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74AC" w14:textId="77777777" w:rsidR="00474470" w:rsidRPr="00D649C6" w:rsidRDefault="00000000">
      <w:pPr>
        <w:pStyle w:val="Title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D649C6">
        <w:rPr>
          <w:rFonts w:ascii="Times New Roman" w:hAnsi="Times New Roman" w:cs="Times New Roman"/>
          <w:color w:val="auto"/>
          <w:sz w:val="40"/>
          <w:szCs w:val="40"/>
        </w:rPr>
        <w:t>BẢN MÔ TẢ CHI TIẾT DỰ ÁN PHẦN MỀM LUCY</w:t>
      </w:r>
    </w:p>
    <w:p w14:paraId="65F2DF4C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1. Tổng quan dự án</w:t>
      </w:r>
    </w:p>
    <w:p w14:paraId="316D4758" w14:textId="77777777" w:rsidR="00474470" w:rsidRPr="00D649C6" w:rsidRDefault="00000000">
      <w:pPr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Tên dự án: </w:t>
      </w:r>
      <w:r w:rsidRPr="00D649C6">
        <w:rPr>
          <w:rFonts w:ascii="Times New Roman" w:hAnsi="Times New Roman" w:cs="Times New Roman"/>
          <w:sz w:val="26"/>
          <w:szCs w:val="26"/>
        </w:rPr>
        <w:t>LUCY (Language Unity &amp; Collaborative Youth)</w:t>
      </w:r>
      <w:r w:rsidRPr="00D649C6">
        <w:rPr>
          <w:rFonts w:ascii="Times New Roman" w:hAnsi="Times New Roman" w:cs="Times New Roman"/>
          <w:sz w:val="26"/>
          <w:szCs w:val="26"/>
        </w:rPr>
        <w:br/>
      </w:r>
      <w:r w:rsidRPr="00D649C6">
        <w:rPr>
          <w:rFonts w:ascii="Times New Roman" w:hAnsi="Times New Roman" w:cs="Times New Roman"/>
          <w:b/>
          <w:sz w:val="26"/>
          <w:szCs w:val="26"/>
        </w:rPr>
        <w:t xml:space="preserve">Mô hình: </w:t>
      </w:r>
      <w:r w:rsidRPr="00D649C6">
        <w:rPr>
          <w:rFonts w:ascii="Times New Roman" w:hAnsi="Times New Roman" w:cs="Times New Roman"/>
          <w:sz w:val="26"/>
          <w:szCs w:val="26"/>
        </w:rPr>
        <w:t>Mạng xã hội âm thanh kết hợp EdTech (Học tập qua giao tiếp).</w:t>
      </w:r>
      <w:r w:rsidRPr="00D649C6">
        <w:rPr>
          <w:rFonts w:ascii="Times New Roman" w:hAnsi="Times New Roman" w:cs="Times New Roman"/>
          <w:sz w:val="26"/>
          <w:szCs w:val="26"/>
        </w:rPr>
        <w:br/>
      </w:r>
      <w:r w:rsidRPr="00D649C6">
        <w:rPr>
          <w:rFonts w:ascii="Times New Roman" w:hAnsi="Times New Roman" w:cs="Times New Roman"/>
          <w:b/>
          <w:sz w:val="26"/>
          <w:szCs w:val="26"/>
        </w:rPr>
        <w:t xml:space="preserve">Mục tiêu: </w:t>
      </w:r>
      <w:r w:rsidRPr="00D649C6">
        <w:rPr>
          <w:rFonts w:ascii="Times New Roman" w:hAnsi="Times New Roman" w:cs="Times New Roman"/>
          <w:sz w:val="26"/>
          <w:szCs w:val="26"/>
        </w:rPr>
        <w:t>Xây dựng môi trường giao tiếp ngôn ngữ (Anh - Trung - Nhật) real-time, giảm áp lực tâm lý qua cơ chế ẩn danh và chuẩn hóa lộ trình học tập qua hệ thống LMS.</w:t>
      </w:r>
    </w:p>
    <w:p w14:paraId="4856C18D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2. Phân tầng người dùng và Tính năng</w:t>
      </w:r>
    </w:p>
    <w:p w14:paraId="434C1C1C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(Người dùng Ẩn danh)</w:t>
      </w:r>
    </w:p>
    <w:p w14:paraId="59DF2880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Gen Z, người mới bắt đầu học ngôn ngữ, người ngại giao tiếp.</w:t>
      </w:r>
    </w:p>
    <w:p w14:paraId="61219788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Cơ chế ẩn danh: Sử dụng Avatar Persona ảo, không hiển thị danh tính thật.</w:t>
      </w:r>
    </w:p>
    <w:p w14:paraId="60BF1EDC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Tham gia phòng theo Level, giơ tay phát biểu, tặng quà ảo cho Mentor.</w:t>
      </w:r>
    </w:p>
    <w:p w14:paraId="1F0FD1B0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Pro (Mentor/Hiện danh)</w:t>
      </w:r>
    </w:p>
    <w:p w14:paraId="3CEC18C4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Chuyên gia, giáo viên, người có trình độ ngôn ngữ cao.</w:t>
      </w:r>
    </w:p>
    <w:p w14:paraId="487EEA26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Tạo phòng công khai hoặc có mật khẩu, gửi tài liệu học tập, ghi âm và quản lý Podcast, quản lý lộ trình học.</w:t>
      </w:r>
    </w:p>
    <w:p w14:paraId="47E99091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Monetization: Nhận quà từ học viên, xây dựng uy tín cá nhân trên bảng xếp hạng.</w:t>
      </w:r>
    </w:p>
    <w:p w14:paraId="665BDF91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Super (Content Creator)</w:t>
      </w:r>
    </w:p>
    <w:p w14:paraId="6D9CB628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Influencer, người sáng tạo nội dung chuyên sâu.</w:t>
      </w:r>
    </w:p>
    <w:p w14:paraId="30051FBB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Bao gồm quyền Pro + quản lý nội dung Creator, nhận quà và tạo chuỗi nội dung thu phí (Premium Content).</w:t>
      </w:r>
    </w:p>
    <w:p w14:paraId="4F9F24DF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3. Kiến trúc kỹ thuật (Microservices)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4470" w:rsidRPr="00D649C6" w14:paraId="2D94EAAE" w14:textId="77777777">
        <w:tc>
          <w:tcPr>
            <w:tcW w:w="2880" w:type="dxa"/>
          </w:tcPr>
          <w:p w14:paraId="275653F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2880" w:type="dxa"/>
          </w:tcPr>
          <w:p w14:paraId="35E09D4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Công nghệ</w:t>
            </w:r>
          </w:p>
        </w:tc>
        <w:tc>
          <w:tcPr>
            <w:tcW w:w="2880" w:type="dxa"/>
          </w:tcPr>
          <w:p w14:paraId="04FE5F2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474470" w:rsidRPr="00D649C6" w14:paraId="0175D54B" w14:textId="77777777">
        <w:tc>
          <w:tcPr>
            <w:tcW w:w="2880" w:type="dxa"/>
          </w:tcPr>
          <w:p w14:paraId="44FBDFB1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Real-time Service</w:t>
            </w:r>
          </w:p>
        </w:tc>
        <w:tc>
          <w:tcPr>
            <w:tcW w:w="2880" w:type="dxa"/>
          </w:tcPr>
          <w:p w14:paraId="0DC151E9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Node.js (NJS)</w:t>
            </w:r>
          </w:p>
        </w:tc>
        <w:tc>
          <w:tcPr>
            <w:tcW w:w="2880" w:type="dxa"/>
          </w:tcPr>
          <w:p w14:paraId="4C700B7F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Xử lý Audio (Agora SDK), Socket.io điều phối phòng.</w:t>
            </w:r>
          </w:p>
        </w:tc>
      </w:tr>
      <w:tr w:rsidR="00474470" w:rsidRPr="00D649C6" w14:paraId="430B8F62" w14:textId="77777777">
        <w:tc>
          <w:tcPr>
            <w:tcW w:w="2880" w:type="dxa"/>
          </w:tcPr>
          <w:p w14:paraId="20843CA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Content &amp; LMS</w:t>
            </w:r>
          </w:p>
        </w:tc>
        <w:tc>
          <w:tcPr>
            <w:tcW w:w="2880" w:type="dxa"/>
          </w:tcPr>
          <w:p w14:paraId="0C183C39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Java (Spring)</w:t>
            </w:r>
          </w:p>
        </w:tc>
        <w:tc>
          <w:tcPr>
            <w:tcW w:w="2880" w:type="dxa"/>
          </w:tcPr>
          <w:p w14:paraId="18CB1C5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 xml:space="preserve">Số hóa 100 level ngôn ngữ, quản lý giáo trình </w:t>
            </w:r>
            <w:r w:rsidRPr="00D649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 logic học tập.</w:t>
            </w:r>
          </w:p>
        </w:tc>
      </w:tr>
      <w:tr w:rsidR="00474470" w:rsidRPr="00D649C6" w14:paraId="257C1263" w14:textId="77777777">
        <w:tc>
          <w:tcPr>
            <w:tcW w:w="2880" w:type="dxa"/>
          </w:tcPr>
          <w:p w14:paraId="2D888D43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User &amp; Payment</w:t>
            </w:r>
          </w:p>
        </w:tc>
        <w:tc>
          <w:tcPr>
            <w:tcW w:w="2880" w:type="dxa"/>
          </w:tcPr>
          <w:p w14:paraId="6AA01FA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.NET Core</w:t>
            </w:r>
          </w:p>
        </w:tc>
        <w:tc>
          <w:tcPr>
            <w:tcW w:w="2880" w:type="dxa"/>
          </w:tcPr>
          <w:p w14:paraId="1BEB1B1E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Quản lý Identity, ví điện tử, quà tặng và bảo mật danh tính.</w:t>
            </w:r>
          </w:p>
        </w:tc>
      </w:tr>
      <w:tr w:rsidR="00474470" w:rsidRPr="00D649C6" w14:paraId="5BBE06D6" w14:textId="77777777">
        <w:tc>
          <w:tcPr>
            <w:tcW w:w="2880" w:type="dxa"/>
          </w:tcPr>
          <w:p w14:paraId="23DA1431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Mobile App</w:t>
            </w:r>
          </w:p>
        </w:tc>
        <w:tc>
          <w:tcPr>
            <w:tcW w:w="2880" w:type="dxa"/>
          </w:tcPr>
          <w:p w14:paraId="0045666F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Flutter</w:t>
            </w:r>
          </w:p>
        </w:tc>
        <w:tc>
          <w:tcPr>
            <w:tcW w:w="2880" w:type="dxa"/>
          </w:tcPr>
          <w:p w14:paraId="01776082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Ứng dụng đa nền tảng (iOS/Android) với trải nghiệm mượt mà.</w:t>
            </w:r>
          </w:p>
        </w:tc>
      </w:tr>
    </w:tbl>
    <w:p w14:paraId="24191D04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4. Kế hoạch triển khai 10 tuần (Team 5 Dev)</w:t>
      </w:r>
    </w:p>
    <w:p w14:paraId="727AF65F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1-2: </w:t>
      </w:r>
      <w:r w:rsidRPr="00D649C6">
        <w:rPr>
          <w:rFonts w:ascii="Times New Roman" w:hAnsi="Times New Roman" w:cs="Times New Roman"/>
          <w:sz w:val="26"/>
          <w:szCs w:val="26"/>
        </w:rPr>
        <w:t>Thiết lập hạ tầng, số hóa tài liệu từ 8 file Word (LISA/Chinese/Japanese) vào Database Java.</w:t>
      </w:r>
    </w:p>
    <w:p w14:paraId="724A8522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3-5: </w:t>
      </w:r>
      <w:r w:rsidRPr="00D649C6">
        <w:rPr>
          <w:rFonts w:ascii="Times New Roman" w:hAnsi="Times New Roman" w:cs="Times New Roman"/>
          <w:sz w:val="26"/>
          <w:szCs w:val="26"/>
        </w:rPr>
        <w:t>Xây dựng core Real-time Audio (NJS + Agora). Mobile tích hợp tính năng phòng cơ bản.</w:t>
      </w:r>
    </w:p>
    <w:p w14:paraId="2FE25579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6-7: </w:t>
      </w:r>
      <w:r w:rsidRPr="00D649C6">
        <w:rPr>
          <w:rFonts w:ascii="Times New Roman" w:hAnsi="Times New Roman" w:cs="Times New Roman"/>
          <w:sz w:val="26"/>
          <w:szCs w:val="26"/>
        </w:rPr>
        <w:t>Phát triển công cụ LMS cho Pro (Java) và tính năng Record Podcast cho Pro/Super (Node.js/.NET).</w:t>
      </w:r>
    </w:p>
    <w:p w14:paraId="18F5E0FF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8-9: </w:t>
      </w:r>
      <w:r w:rsidRPr="00D649C6">
        <w:rPr>
          <w:rFonts w:ascii="Times New Roman" w:hAnsi="Times New Roman" w:cs="Times New Roman"/>
          <w:sz w:val="26"/>
          <w:szCs w:val="26"/>
        </w:rPr>
        <w:t>Tích hợp hệ thống thanh toán, quà tặng (.NET) và hiệu ứng tương tác Mobile.</w:t>
      </w:r>
    </w:p>
    <w:p w14:paraId="2BC5488A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10: </w:t>
      </w:r>
      <w:r w:rsidRPr="00D649C6">
        <w:rPr>
          <w:rFonts w:ascii="Times New Roman" w:hAnsi="Times New Roman" w:cs="Times New Roman"/>
          <w:sz w:val="26"/>
          <w:szCs w:val="26"/>
        </w:rPr>
        <w:t>Stress test hệ thống, fix bug và chuẩn bị bản Beta Launch.</w:t>
      </w:r>
    </w:p>
    <w:p w14:paraId="4DB79CF2" w14:textId="4E85C595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 NỘI DUNG (DỮ LIỆU CỐT LÕI)</w:t>
      </w:r>
    </w:p>
    <w:p w14:paraId="180CD465" w14:textId="77777777" w:rsidR="004F54F1" w:rsidRPr="00D649C6" w:rsidRDefault="004F54F1" w:rsidP="004F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Hệ thống tự động hóa việc đưa nội dung từ các file tài liệu vào phòng Live:</w:t>
      </w:r>
    </w:p>
    <w:p w14:paraId="3F3CF06C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Cấp độ: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Chia làm 3 Stage (Sơ cấp, Trung cấp, Cao cấp).</w:t>
      </w:r>
    </w:p>
    <w:p w14:paraId="1FE02EE3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 phòng: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Mỗi phòng 60-120 phút, chia nhỏ thành các chặng 10-20 phút (Sub-levels).</w:t>
      </w:r>
    </w:p>
    <w:p w14:paraId="76737129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AI Support: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Gợi ý câu hỏi thảo luận lên màn hình của Moderator dựa trên tài liệu LISA/Chinese/Japanese đã upload.</w:t>
      </w:r>
    </w:p>
    <w:p w14:paraId="50439578" w14:textId="0E652D60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KẾ HOẠCH </w:t>
      </w: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RIỂN KHAI 10 TUẦN (ROADMAP)</w:t>
      </w:r>
    </w:p>
    <w:p w14:paraId="4BCA01E5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1-2: Thiết lập nền tảng &amp; Data</w:t>
      </w:r>
    </w:p>
    <w:p w14:paraId="1FB79E36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Java: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Import 100 level từ file .docx vào Database. Thiết kế API lấy nội dung theo Level.</w:t>
      </w:r>
    </w:p>
    <w:p w14:paraId="623D464C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.NET: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Xây dựng hệ thống Login/Register và phân quyền 3 loại tài khoản.</w:t>
      </w:r>
    </w:p>
    <w:p w14:paraId="63BEB2CA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Hoàn thiện bộ UI Kit và luồng luân chuyển màn hình.</w:t>
      </w:r>
    </w:p>
    <w:p w14:paraId="25DDDFC7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3-5: MVP Real-time Audio</w:t>
      </w:r>
    </w:p>
    <w:p w14:paraId="4BDE9A74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Tích hợp Agora SDK để xử lý luồng âm thanh đa người dùng.</w:t>
      </w:r>
    </w:p>
    <w:p w14:paraId="35D820B8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Kết nối âm thanh, tính năng "Giơ tay" và "Bật/tắt mic".</w:t>
      </w:r>
    </w:p>
    <w:p w14:paraId="3F6BFEBF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Test: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Chạy thử phòng ẩn danh đầu tiên cho Level 1-5 (Survival Speaking).</w:t>
      </w:r>
    </w:p>
    <w:p w14:paraId="2D18BF4D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6-7: Công cụ LMS cho Pro</w:t>
      </w:r>
    </w:p>
    <w:p w14:paraId="296FC59D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Java: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Hoàn thiện tính năng ghim Slide/Tài liệu vào phòng.</w:t>
      </w:r>
    </w:p>
    <w:p w14:paraId="3FFCED4E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Logic chuyển đổi Stage (kết thúc 10 phút tự động nhảy sang chủ đề tiếp theo).</w:t>
      </w:r>
    </w:p>
    <w:p w14:paraId="652897EF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Giao diện Dashboard cho Pro để quản lý học viên trong phòng.</w:t>
      </w:r>
    </w:p>
    <w:p w14:paraId="61599A6B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8-9: Monetization &amp; Podcast</w:t>
      </w:r>
    </w:p>
    <w:p w14:paraId="4585D89B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.NET: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Hệ thống ví, cổng nạp tiền và tính năng tặng quà Real-time.</w:t>
      </w:r>
    </w:p>
    <w:p w14:paraId="3AD39511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Tính năng lưu trữ Audio (Record) cho tài khoản Pro/Super.</w:t>
      </w:r>
    </w:p>
    <w:p w14:paraId="620A7016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Trang nghe lại Podcast và hiệu ứng quà tặng.</w:t>
      </w:r>
    </w:p>
    <w:p w14:paraId="457ADDB3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10: Tối ưu &amp; Launch</w:t>
      </w:r>
    </w:p>
    <w:p w14:paraId="1597F079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Stress test hệ thống (xử lý 500-1000 users đồng thời).</w:t>
      </w:r>
    </w:p>
    <w:p w14:paraId="00F120A3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Fix bug UI/UX và độ trễ âm thanh.</w:t>
      </w:r>
    </w:p>
    <w:p w14:paraId="3D7DB60D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Release bản Beta.</w:t>
      </w:r>
    </w:p>
    <w:p w14:paraId="1ABDEA57" w14:textId="77777777" w:rsidR="004F54F1" w:rsidRPr="00D649C6" w:rsidRDefault="004F54F1" w:rsidP="004F54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pict w14:anchorId="1DB54227">
          <v:rect id="_x0000_i1080" style="width:0;height:1.5pt" o:hralign="center" o:hrstd="t" o:hr="t" fillcolor="#a0a0a0" stroked="f"/>
        </w:pict>
      </w:r>
    </w:p>
    <w:p w14:paraId="02D3D3D7" w14:textId="0B7FC5A3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. QUẢN LÝ RỦI RO</w:t>
      </w:r>
    </w:p>
    <w:p w14:paraId="1372967B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Độ trễ âm thanh: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Sử dụng Agora thay vì tự xây dựng Server để đảm bảo ổn định quốc tế.</w:t>
      </w:r>
    </w:p>
    <w:p w14:paraId="2E03A914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Rò rỉ danh tính: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Hệ thống định danh được cô lập hoàn toàn trong .NET Service, chỉ trả về Token ẩn danh cho Node.js.</w:t>
      </w:r>
    </w:p>
    <w:p w14:paraId="5D7A3E2E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Xung đột API: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Dùng Swagger làm tài liệu chung cho 5 Dev, cập nhật hàng ngày.</w:t>
      </w:r>
    </w:p>
    <w:p w14:paraId="61BE6CE6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69940D3B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152636C7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sectPr w:rsidR="004F54F1" w:rsidRPr="00D6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F7AEE"/>
    <w:multiLevelType w:val="multilevel"/>
    <w:tmpl w:val="AE0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D6DFA"/>
    <w:multiLevelType w:val="multilevel"/>
    <w:tmpl w:val="A53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36E4A"/>
    <w:multiLevelType w:val="multilevel"/>
    <w:tmpl w:val="939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77603"/>
    <w:multiLevelType w:val="multilevel"/>
    <w:tmpl w:val="432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750B4"/>
    <w:multiLevelType w:val="multilevel"/>
    <w:tmpl w:val="C41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50679"/>
    <w:multiLevelType w:val="multilevel"/>
    <w:tmpl w:val="033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B78DD"/>
    <w:multiLevelType w:val="multilevel"/>
    <w:tmpl w:val="1AB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08961">
    <w:abstractNumId w:val="8"/>
  </w:num>
  <w:num w:numId="2" w16cid:durableId="951976985">
    <w:abstractNumId w:val="6"/>
  </w:num>
  <w:num w:numId="3" w16cid:durableId="2097826150">
    <w:abstractNumId w:val="5"/>
  </w:num>
  <w:num w:numId="4" w16cid:durableId="1055812839">
    <w:abstractNumId w:val="4"/>
  </w:num>
  <w:num w:numId="5" w16cid:durableId="2091655687">
    <w:abstractNumId w:val="7"/>
  </w:num>
  <w:num w:numId="6" w16cid:durableId="190846738">
    <w:abstractNumId w:val="3"/>
  </w:num>
  <w:num w:numId="7" w16cid:durableId="1185941047">
    <w:abstractNumId w:val="2"/>
  </w:num>
  <w:num w:numId="8" w16cid:durableId="1738816982">
    <w:abstractNumId w:val="1"/>
  </w:num>
  <w:num w:numId="9" w16cid:durableId="901523294">
    <w:abstractNumId w:val="0"/>
  </w:num>
  <w:num w:numId="10" w16cid:durableId="1838375689">
    <w:abstractNumId w:val="12"/>
  </w:num>
  <w:num w:numId="11" w16cid:durableId="1634746817">
    <w:abstractNumId w:val="10"/>
  </w:num>
  <w:num w:numId="12" w16cid:durableId="627130601">
    <w:abstractNumId w:val="11"/>
  </w:num>
  <w:num w:numId="13" w16cid:durableId="1585186715">
    <w:abstractNumId w:val="14"/>
  </w:num>
  <w:num w:numId="14" w16cid:durableId="1211772177">
    <w:abstractNumId w:val="15"/>
  </w:num>
  <w:num w:numId="15" w16cid:durableId="2093625455">
    <w:abstractNumId w:val="9"/>
  </w:num>
  <w:num w:numId="16" w16cid:durableId="19022089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70"/>
    <w:rsid w:val="004F54F1"/>
    <w:rsid w:val="00AA1D8D"/>
    <w:rsid w:val="00B47730"/>
    <w:rsid w:val="00C34986"/>
    <w:rsid w:val="00CB0664"/>
    <w:rsid w:val="00D64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5D0A0"/>
  <w14:defaultImageDpi w14:val="300"/>
  <w15:docId w15:val="{2FF77D9B-52E3-4520-B037-5F384E60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745</Words>
  <Characters>3086</Characters>
  <Application>Microsoft Office Word</Application>
  <DocSecurity>0</DocSecurity>
  <Lines>99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 Nguyen</cp:lastModifiedBy>
  <cp:revision>3</cp:revision>
  <dcterms:created xsi:type="dcterms:W3CDTF">2013-12-23T23:15:00Z</dcterms:created>
  <dcterms:modified xsi:type="dcterms:W3CDTF">2026-05-10T14:29:00Z</dcterms:modified>
  <cp:category/>
</cp:coreProperties>
</file>